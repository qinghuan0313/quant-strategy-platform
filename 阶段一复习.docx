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20"/>
        <w:jc w:val="center"/>
      </w:pPr>
      <w:r>
        <w:rPr>
          <w:rFonts w:ascii="Times New Roman" w:hAnsi="Times New Roman" w:eastAsia="黑体"/>
          <w:b/>
          <w:sz w:val="44"/>
        </w:rPr>
        <w:t>量化学习 · 阶段一复习文档</w:t>
      </w:r>
    </w:p>
    <w:p>
      <w:pPr>
        <w:jc w:val="center"/>
      </w:pPr>
      <w:r>
        <w:rPr>
          <w:rFonts w:ascii="Times New Roman" w:hAnsi="Times New Roman" w:eastAsia="黑体"/>
          <w:sz w:val="30"/>
        </w:rPr>
        <w:t>Python x 量化数据基础</w:t>
      </w:r>
    </w:p>
    <w:p>
      <w:r>
        <w:rPr>
          <w:rFonts w:ascii="Times New Roman" w:hAnsi="Times New Roman" w:eastAsia="宋体"/>
          <w:b w:val="0"/>
          <w:sz w:val="24"/>
        </w:rPr>
        <w:t>学习时间：2026年6月11日 — 6月18日</w:t>
      </w:r>
    </w:p>
    <w:p>
      <w:r>
        <w:rPr>
          <w:rFonts w:ascii="Times New Roman" w:hAnsi="Times New Roman" w:eastAsia="宋体"/>
          <w:b w:val="0"/>
          <w:sz w:val="24"/>
        </w:rPr>
        <w:t>数据素材：沪深300指数（akshare, sh000300）</w:t>
      </w:r>
    </w:p>
    <w:p>
      <w:r>
        <w:rPr>
          <w:rFonts w:ascii="Times New Roman" w:hAnsi="Times New Roman" w:eastAsia="宋体"/>
          <w:b w:val="0"/>
          <w:sz w:val="24"/>
        </w:rPr>
        <w:t>学习原则：每行代码先解释再运行；编程为量化服务；用到什么学什么；不背语法，理解逻辑</w:t>
      </w:r>
    </w:p>
    <w:p>
      <w:r>
        <w:br w:type="page"/>
      </w:r>
    </w:p>
    <w:p>
      <w:pPr>
        <w:pStyle w:val="Heading1"/>
      </w:pPr>
      <w:r>
        <w:t>1.1 变量和数据类型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概念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量化场景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变量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存数据的盒子，= 是把右边装进左边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price_today = 100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数字(int/float)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整数和小数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price = 3500.5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字符串(str)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文字，用引号包裹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"CSI 300"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列表(list)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方括号装一组数据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[100, 102, 99, 105, 98]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列表取值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prices[0]取第1个, Python从0数起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prices[0] = 第1天价格</w:t>
            </w:r>
          </w:p>
        </w:tc>
      </w:tr>
    </w:tbl>
    <w:p/>
    <w:p>
      <w:pPr>
        <w:pStyle w:val="Heading2"/>
      </w:pPr>
      <w:r>
        <w:t>代码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price_today = 100           # 把100存进变量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price_yesterday = 98        # 把98存进变量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return_rate = (price_today - price_yesterday) / price_yesterday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print(return_rate)          # 0.0204 -&gt; 涨了2.04%</w:t>
      </w:r>
    </w:p>
    <w:p>
      <w:pPr>
        <w:pStyle w:val="Heading1"/>
      </w:pPr>
      <w:r>
        <w:t>1.2 for 循环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概念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例子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for i in range(n)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用位置编号循环, i = 0,1,2...n-1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range(4) -&gt; 0,1,2,3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for item in list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直接用值循环, 每轮拿到一个元素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for price in prices: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len(list)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返回列表元素个数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len([100,102,99]) = 3</w:t>
            </w:r>
          </w:p>
        </w:tc>
      </w:tr>
    </w:tbl>
    <w:p/>
    <w:p>
      <w:pPr>
        <w:pStyle w:val="Heading2"/>
      </w:pPr>
      <w:r>
        <w:t>代码：用 for 循环算所有收益率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prices = [100, 102, 99, 105, 98]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returns = []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for i in range(len(prices) - 1):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ret = (prices[i+1] - prices[i]) / prices[i]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returns.append(ret)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print(returns)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# [0.02, -0.0294, 0.0606, -0.0667]</w:t>
      </w:r>
    </w:p>
    <w:p>
      <w:pPr>
        <w:pStyle w:val="Heading2"/>
      </w:pPr>
      <w:r>
        <w:t>循环执行过程（4趟）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第几趟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i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计算表达式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(102-100)/100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+2.00%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(99-102)/102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-2.94%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(105-99)/99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+6.06%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(98-105)/105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-6.67%</w:t>
            </w:r>
          </w:p>
        </w:tc>
      </w:tr>
    </w:tbl>
    <w:p/>
    <w:p>
      <w:pPr>
        <w:pStyle w:val="Heading1"/>
      </w:pPr>
      <w:r>
        <w:t>1.3 if-elif-else 判断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关键字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作用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什么时候执行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if 条件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第一个判断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条件为真时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elif 条件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第二个判断 (else+if)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前面都不满足且本条件为真时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else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兜底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前面所有条件都不满足时</w:t>
            </w:r>
          </w:p>
        </w:tc>
      </w:tr>
    </w:tbl>
    <w:p/>
    <w:p>
      <w:pPr>
        <w:pStyle w:val="Heading2"/>
      </w:pPr>
      <w:r>
        <w:t>代码：判断涨跌平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prices = [100, 102, 99, 105, 98, 103, 101]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for i in range(len(prices) - 1):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today = prices[i + 1]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yesterday = prices[i]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if today &gt; yesterday: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print(f"第{i+2}天：涨了")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elif today &lt; yesterday: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print(f"第{i+2}天：跌了")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print(f"第{i+2}天：平了")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关键注意：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(1) print 必须在 for 循环内（缩进4个空格），放在循环外只会打印最后一次结果。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(2) f"..." 是格式化字符串，花括号 {变量} 会被替换成变量的值。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(3) {ret:.2%} 可自动把小数转成百分比并保留两位小数。</w:t>
      </w:r>
    </w:p>
    <w:p>
      <w:pPr>
        <w:pStyle w:val="Heading1"/>
      </w:pPr>
      <w:r>
        <w:t>1.4 函数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关键字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作用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例子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def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定义（发明）一个新工具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def add(a, b):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参数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工具接收的输入值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(a, b) 就是参数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return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把计算结果交出去给外面用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return a + b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调用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使用函数，传入具体数值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result = add(3, 5)</w:t>
            </w:r>
          </w:p>
        </w:tc>
      </w:tr>
    </w:tbl>
    <w:p/>
    <w:p>
      <w:pPr>
        <w:pStyle w:val="Heading2"/>
      </w:pPr>
      <w:r>
        <w:t>print 与 return 的区别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print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return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作用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显示在屏幕上给人看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把值交出去给别的代码用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值能否复用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否，显示完就没了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是，可以存进变量继续用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用在何处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想看结果的时候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函数内部；函数外用 print 打印返回值</w:t>
            </w:r>
          </w:p>
        </w:tc>
      </w:tr>
    </w:tbl>
    <w:p/>
    <w:p>
      <w:pPr>
        <w:pStyle w:val="Heading2"/>
      </w:pPr>
      <w:r>
        <w:t>代码：收益率计算函数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def calc_return(today_price, yesterday_price):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ret = (today_price - yesterday_price) / yesterday_price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return ret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result = calc_return(105, 100)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print(result)   # 0.05</w:t>
      </w:r>
    </w:p>
    <w:p>
      <w:pPr>
        <w:pStyle w:val="Heading2"/>
      </w:pPr>
      <w:r>
        <w:t>代码：市场判断函数（复习题第2题）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def judge_market(r):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if r &gt; 0.01: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return "大涨"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elif r &gt; 0: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return "小涨"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elif r &gt; -0.01: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return "小跌"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return "大跌"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print(judge_market(0.02))     # 大涨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print(judge_market(-0.005))   # 小跌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print(judge_market(0.003))    # 小涨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注意事项：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(1) 1% 要写成 0.01，Python 不支持百分号写法。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(2) 函数内部用 return 不用 print；在外面用 print 打印函数的返回值。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(3) return 不是函数，习惯上不加括号，直接 return 值。</w:t>
      </w:r>
    </w:p>
    <w:p>
      <w:pPr>
        <w:pStyle w:val="Heading1"/>
      </w:pPr>
      <w:r>
        <w:t>1.5 pandas 读数据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概念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代码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导入 pandas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导入并起短名 pd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import pandas as pd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pd.DataFrame()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把字典转成表格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df = pd.DataFrame(data)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df["列名"]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取某一列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df["close"]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.head(n)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看前 n 行，默认5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df.head(10)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.tail(n)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看后 n 行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df.tail()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.describe()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快速统计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df.describe()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.columns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查看有哪些列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df.columns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len(df)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总行数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len(df)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type(x)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查看变量是什么类型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type(df)</w:t>
            </w:r>
          </w:p>
        </w:tc>
      </w:tr>
    </w:tbl>
    <w:p/>
    <w:p>
      <w:pPr>
        <w:pStyle w:val="Heading2"/>
      </w:pPr>
      <w:r>
        <w:t>代码：手写 DataFrame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import pandas as pd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data = {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"日期": ["2020-01-02", "2020-01-03", "2020-01-06"],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"收盘价": [100, 102, 99]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}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df = pd.DataFrame(data)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print(df)</w:t>
      </w:r>
    </w:p>
    <w:p>
      <w:pPr>
        <w:pStyle w:val="Heading2"/>
      </w:pPr>
      <w:r>
        <w:t>代码：拉真实沪深300数据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import akshare as ak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data = ak.stock_zh_index_daily(symbol="sh000300")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print(type(data))       # &lt;class 'pandas.DataFrame'&gt;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print(data.columns)     # date, open, high, low, close, volume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print(len(data))        # ~5930 个交易日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print(data.head())      # 看前5行</w:t>
      </w:r>
    </w:p>
    <w:p>
      <w:pPr>
        <w:pStyle w:val="Heading1"/>
      </w:pPr>
      <w:r>
        <w:t>1.6 pandas 做计算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作用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注意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.pct_change()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算(今天-昨天)/昨天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第一行是 NaN（没有前一天）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.mean()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求平均值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自动忽略 NaN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.sum()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求和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True=1, False=0 -&gt; 自动计数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(条件).sum()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数满足条件的有多少行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(data["close"] &gt; 5000).sum()</w:t>
            </w:r>
          </w:p>
        </w:tc>
      </w:tr>
    </w:tbl>
    <w:p/>
    <w:p>
      <w:pPr>
        <w:pStyle w:val="Heading2"/>
      </w:pPr>
      <w:r>
        <w:t>代码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ret = data["close"].pct_change()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print(ret.head(10))       # 第一行 NaN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print(ret.mean())          # ~0.00034 (日赚0.034%, 年化~9%)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print((data["close"] &gt; 5000).sum())   # 250天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易错提醒：pct_change 是函数，必须加括号 pct_change()；.head()、.describe()、.mean()、.sum() 同理。</w:t>
      </w:r>
    </w:p>
    <w:p>
      <w:r>
        <w:br w:type="page"/>
      </w:r>
    </w:p>
    <w:p>
      <w:pPr>
        <w:pStyle w:val="Heading1"/>
      </w:pPr>
      <w:r>
        <w:t>阶段一复习题（三题全部通过）</w:t>
      </w:r>
    </w:p>
    <w:p>
      <w:pPr>
        <w:pStyle w:val="Heading2"/>
      </w:pPr>
      <w:r>
        <w:t>第1题：变量 + 列表 + for 循环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题目：给定沪深300连续5天收盘价，用 for 循环算出每天比第一天涨了多少，格式化输出百分比。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close = [3500, 3520, 3480, 3550, 3530]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for i in range(len(close)):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ret = (close[i] - close[0]) / close[0]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print(f"第{i+1}天: {ret:.2%}")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# 第1天: 0.00% / 第2天: 0.57% / 第3天: -0.57%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# 第4天: 1.43% / 第5天: 0.86%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易错点：print 要缩进在 for 循环里面；用 len(close) 而非 len(close)-1。</w:t>
      </w:r>
    </w:p>
    <w:p>
      <w:pPr>
        <w:pStyle w:val="Heading2"/>
      </w:pPr>
      <w:r>
        <w:t>第2题：if 判断 + 函数 + return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题目：写 judge_market 函数，根据日收益率返回大涨/小涨/小跌/大跌。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def judge_market(r):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if r &gt; 0.01: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return "大涨"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elif r &gt; 0: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return "小涨"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elif r &gt; -0.01: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return "小跌"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 xml:space="preserve">        return "大跌"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print(judge_market(0.02))     # 大涨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print(judge_market(-0.005))   # 小跌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print(judge_market(0.003))    # 小涨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易错点：1% 要写成 0.01 不能写 1%；函数内用 return 不用 print。</w:t>
      </w:r>
    </w:p>
    <w:p>
      <w:pPr>
        <w:pStyle w:val="Heading2"/>
      </w:pPr>
      <w:r>
        <w:t>第3题：pandas 综合应用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题目：拉沪深300数据，.describe() 看统计，算日均收益率，统计收盘价&gt;5000的天数。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import akshare as ak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data = ak.stock_zh_index_daily(symbol="sh000300")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print(data.describe())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ret = data["close"].pct_change()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print("日均收益率:", ret.mean())                         # ~0.00034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sz w:val="18"/>
        </w:rPr>
        <w:t>print("收盘价&gt;5000的天数:", (data["close"] &gt; 5000).sum())  # 250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易错点：pct_change 后面必须加 ()；条件表达式要用括号括起来再 .sum()。</w:t>
      </w:r>
    </w:p>
    <w:p>
      <w:r>
        <w:br w:type="page"/>
      </w:r>
    </w:p>
    <w:p>
      <w:pPr>
        <w:pStyle w:val="Heading1"/>
      </w:pPr>
      <w:r>
        <w:t>附录：Python 符号速查表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符号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名称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例子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()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圆括号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调用函数，做动作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print(), len(), .mean()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[]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方括号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取列表元素 / 创建列表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prices[0], df["close"], [1,2,3]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"" / ''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引号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包裹字符串文字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"沪深300"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{}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花括号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创建字典；f-string 嵌入变量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{"key": val}, f"第{i}天"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: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冒号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代码块开头标记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def, if, elif, else, for 后面加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#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井号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注释，Python 不执行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# 这是一行注释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=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单等号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赋值：把右边装进左边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price = 100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==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双等号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判断是否相等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if a == b: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点号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的：访问内部功能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df["close"].mean()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    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缩进(4空格)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表示代码属于哪个代码块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for/if/def 内代码要缩进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