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20"/>
        <w:jc w:val="center"/>
      </w:pPr>
      <w:r>
        <w:rPr>
          <w:rFonts w:ascii="SimHei" w:hAnsi="SimHei" w:eastAsia="SimHei"/>
          <w:b/>
          <w:sz w:val="44"/>
        </w:rPr>
        <w:t>量化学习 · 阶段一复习文档</w:t>
      </w:r>
    </w:p>
    <w:p>
      <w:pPr>
        <w:spacing w:after="480"/>
        <w:jc w:val="center"/>
      </w:pPr>
      <w:r>
        <w:rPr>
          <w:rFonts w:ascii="SimHei" w:hAnsi="SimHei" w:eastAsia="SimHei"/>
          <w:sz w:val="32"/>
        </w:rPr>
        <w:t>Python × 量化数据基础</w:t>
      </w:r>
    </w:p>
    <w:p>
      <w:r>
        <w:rPr>
          <w:rFonts w:ascii="SimSun" w:hAnsi="SimSun" w:eastAsia="SimSun"/>
          <w:b w:val="0"/>
          <w:sz w:val="24"/>
        </w:rPr>
        <w:t>Study period: June 11-18, 2026</w:t>
      </w:r>
    </w:p>
    <w:p>
      <w:r>
        <w:rPr>
          <w:rFonts w:ascii="SimSun" w:hAnsi="SimSun" w:eastAsia="SimSun"/>
          <w:b w:val="0"/>
          <w:sz w:val="24"/>
        </w:rPr>
        <w:t>Data: CSI 300 Index via akshare (sh000300)</w:t>
      </w:r>
    </w:p>
    <w:p>
      <w:r>
        <w:rPr>
          <w:rFonts w:ascii="SimSun" w:hAnsi="SimSun" w:eastAsia="SimSun"/>
          <w:b w:val="0"/>
          <w:sz w:val="24"/>
        </w:rPr>
        <w:t>Principle: explain every line before running; programming serves quant; learn what you use; understand logic, not syntax</w:t>
      </w:r>
    </w:p>
    <w:p>
      <w:r>
        <w:br w:type="page"/>
      </w:r>
    </w:p>
    <w:p>
      <w:pPr>
        <w:pStyle w:val="Heading1"/>
      </w:pPr>
      <w:r>
        <w:t>1.1 Variables and Data Types</w:t>
      </w:r>
    </w:p>
    <w:p>
      <w:pPr>
        <w:pStyle w:val="Heading2"/>
      </w:pPr>
      <w:r>
        <w:t>Key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Concept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Explanation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Quant Example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variable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a box that stores data; = means assign right to left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price_today = 100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number (int/float)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integer and decimal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price = 3500.5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string (str)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text wrapped in quotes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"CSI 300"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list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square brackets hold a group of data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[100, 102, 99, 105, 98]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list indexing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prices[0] gets 1st element; Python counts from 0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prices[0] = day 1 price</w:t>
            </w:r>
          </w:p>
        </w:tc>
      </w:tr>
    </w:tbl>
    <w:p/>
    <w:p>
      <w:pPr>
        <w:pStyle w:val="Heading2"/>
      </w:pPr>
      <w:r>
        <w:t>Code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price_today = 100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price_yesterday = 98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return_rate = (price_today - price_yesterday) / price_yesterday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print(return_rate)   # 0.0204 -&gt; up 2.04%</w:t>
      </w:r>
    </w:p>
    <w:p>
      <w:pPr>
        <w:pStyle w:val="Heading1"/>
      </w:pPr>
      <w:r>
        <w:t>1.2 for Loop</w:t>
      </w:r>
    </w:p>
    <w:p>
      <w:pPr>
        <w:pStyle w:val="Heading2"/>
      </w:pPr>
      <w:r>
        <w:t>Key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Concept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Explanation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Example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for i in range(n)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loop with index i = 0,1,2...n-1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range(4) -&gt; 0,1,2,3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for item in list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loop directly over values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for price in prices: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len(list)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return number of elements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len([100,102,99]) = 3</w:t>
            </w:r>
          </w:p>
        </w:tc>
      </w:tr>
    </w:tbl>
    <w:p/>
    <w:p>
      <w:pPr>
        <w:pStyle w:val="Heading2"/>
      </w:pPr>
      <w:r>
        <w:t>Code: Calculate All Returns with for Loop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prices = [100, 102, 99, 105, 98]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returns = []                        # empty list for results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for i in range(len(prices) - 1):    # 5 prices -&gt; 4 return segments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ret = (prices[i+1] - prices[i]) / prices[i]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returns.append(ret)             # append to list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print(returns)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# [0.02, -0.0294, 0.0606, -0.0667]</w:t>
      </w:r>
    </w:p>
    <w:p>
      <w:pPr>
        <w:pStyle w:val="Heading2"/>
      </w:pPr>
      <w:r>
        <w:t>Loop Execution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Iteration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i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Expression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Result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(102-100)/100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+2.00%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(99-102)/102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-2.94%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(105-99)/99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+6.06%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(98-105)/105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-6.67%</w:t>
            </w:r>
          </w:p>
        </w:tc>
      </w:tr>
    </w:tbl>
    <w:p/>
    <w:p>
      <w:pPr>
        <w:pStyle w:val="Heading1"/>
      </w:pPr>
      <w:r>
        <w:t>1.3 if-elif-else Conditionals</w:t>
      </w:r>
    </w:p>
    <w:p>
      <w:pPr>
        <w:pStyle w:val="Heading2"/>
      </w:pPr>
      <w:r>
        <w:t>Key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Keyword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Purpose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When It Executes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if cond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first check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when condition is True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elif cond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second check (else + if)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when all above are False and this is True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else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catch-all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when ALL above conditions are False</w:t>
            </w:r>
          </w:p>
        </w:tc>
      </w:tr>
    </w:tbl>
    <w:p/>
    <w:p>
      <w:pPr>
        <w:pStyle w:val="Heading2"/>
      </w:pPr>
      <w:r>
        <w:t>Code: Detect Up/Down/Flat Days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prices = [100, 102, 99, 105, 98, 103, 101]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for i in range(len(prices) - 1):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today = prices[i + 1]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yesterday = prices[i]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if today &gt; yesterday: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    print(f"Day {i+2}: UP")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elif today &lt; yesterday: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    print(f"Day {i+2}: DOWN")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else: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    print(f"Day {i+2}: FLAT")</w:t>
      </w:r>
    </w:p>
    <w:p>
      <w:pPr>
        <w:ind w:firstLine="480"/>
      </w:pPr>
      <w:r>
        <w:rPr>
          <w:rFonts w:ascii="SimSun" w:hAnsi="SimSun" w:eastAsia="SimSun"/>
          <w:b/>
          <w:sz w:val="24"/>
        </w:rPr>
        <w:t>Key notes: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(1) print must be indented inside the for loop (4 spaces); outside = only last result printed.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(2) f"..." is an f-string: {var} gets replaced by the variable value.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(3) {ret:.2%} auto-formats decimal as percentage with 2 decimal places.</w:t>
      </w:r>
    </w:p>
    <w:p>
      <w:pPr>
        <w:pStyle w:val="Heading1"/>
      </w:pPr>
      <w:r>
        <w:t>1.4 Functions</w:t>
      </w:r>
    </w:p>
    <w:p>
      <w:pPr>
        <w:pStyle w:val="Heading2"/>
      </w:pPr>
      <w:r>
        <w:t>Key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Keyword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Purpose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Example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def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define (create) a new tool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def add(a, b):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parameters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input values the tool accepts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(a, b) are parameters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return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hand the result back to the caller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return a + b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call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use the function with concrete values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result = add(3, 5)</w:t>
            </w:r>
          </w:p>
        </w:tc>
      </w:tr>
    </w:tbl>
    <w:p/>
    <w:p>
      <w:pPr>
        <w:pStyle w:val="Heading2"/>
      </w:pPr>
      <w:r>
        <w:t>print vs return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print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return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Purpose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show on screen for human eyes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hand value back to other code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Reusable?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no, gone after display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yes, can be stored in variable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Where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when you want to see output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inside function; outside use print()</w:t>
            </w:r>
          </w:p>
        </w:tc>
      </w:tr>
    </w:tbl>
    <w:p/>
    <w:p>
      <w:pPr>
        <w:pStyle w:val="Heading2"/>
      </w:pPr>
      <w:r>
        <w:t>Code: Return Calculator Function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def calc_return(today_price, yesterday_price):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ret = (today_price - yesterday_price) / yesterday_price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return ret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result = calc_return(105, 100)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print(result)   # 0.05</w:t>
      </w:r>
    </w:p>
    <w:p>
      <w:pPr>
        <w:pStyle w:val="Heading2"/>
      </w:pPr>
      <w:r>
        <w:t>Code: Market Judge Function (Review Q2)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def judge_market(r):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if r &gt; 0.01:       # &gt; 1% -&gt; big up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    return "big up"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elif r &gt; 0:        # 0 ~ 1% -&gt; small up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    return "small up"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elif r &gt; -0.01:    # -1% ~ 0 -&gt; small down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    return "small down"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else:              # &lt; -1% -&gt; big down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    return "big down"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print(judge_market(0.02))     # big up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print(judge_market(-0.005))   # small down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print(judge_market(0.003))    # small up</w:t>
      </w:r>
    </w:p>
    <w:p>
      <w:pPr>
        <w:ind w:firstLine="480"/>
      </w:pPr>
      <w:r>
        <w:rPr>
          <w:rFonts w:ascii="SimSun" w:hAnsi="SimSun" w:eastAsia="SimSun"/>
          <w:b/>
          <w:sz w:val="24"/>
        </w:rPr>
        <w:t>Notes: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(1) 1% must be written as 0.01; Python does not support percent notation.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(2) Use return inside function, print outside to display the return value.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(3) return is not a function; idiom is return 'value' without parentheses.</w:t>
      </w:r>
    </w:p>
    <w:p>
      <w:pPr>
        <w:pStyle w:val="Heading1"/>
      </w:pPr>
      <w:r>
        <w:t>1.5 pandas: Reading Data</w:t>
      </w:r>
    </w:p>
    <w:p>
      <w:pPr>
        <w:pStyle w:val="Heading2"/>
      </w:pPr>
      <w:r>
        <w:t>Key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Concept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Explanation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Code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import pandas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import and alias as pd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import pandas as pd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pd.DataFrame()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create table from dict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df = pd.DataFrame(data)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df[col]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select one column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df["close"]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.head(n)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view first n rows (default 5)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df.head(10)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.tail(n)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view last n rows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df.tail()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.describe()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quick stats: mean/std/min/max...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df.describe()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.columns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list column names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df.columns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len(df)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total row count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len(df)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type(x)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check variable type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type(df)</w:t>
            </w:r>
          </w:p>
        </w:tc>
      </w:tr>
    </w:tbl>
    <w:p/>
    <w:p>
      <w:pPr>
        <w:pStyle w:val="Heading2"/>
      </w:pPr>
      <w:r>
        <w:t>Code: Manual DataFrame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import pandas as pd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data = {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"date": ["2020-01-02", "2020-01-03", "2020-01-06"],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"close": [100, 102, 99]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}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df = pd.DataFrame(data)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print(df)</w:t>
      </w:r>
    </w:p>
    <w:p>
      <w:pPr>
        <w:pStyle w:val="Heading2"/>
      </w:pPr>
      <w:r>
        <w:t>Code: Pull Real CSI 300 Data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import akshare as ak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data = ak.stock_zh_index_daily(symbol="sh000300")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print(type(data))       # &lt;class 'pandas.DataFrame'&gt;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print(data.columns)     # ['date','open','high','low','close','volume']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print(len(data))        # ~5930 rows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print(data.head())      # first 5 rows</w:t>
      </w:r>
    </w:p>
    <w:p>
      <w:pPr>
        <w:pStyle w:val="Heading1"/>
      </w:pPr>
      <w:r>
        <w:t>1.6 pandas: Computation</w:t>
      </w:r>
    </w:p>
    <w:p>
      <w:pPr>
        <w:pStyle w:val="Heading2"/>
      </w:pPr>
      <w:r>
        <w:t>Key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Method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Purpose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Note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.pct_change()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compute (today-yesterday)/yesterday for entire column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first row is NaN (no prior day)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.mean()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compute average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automatically ignores NaN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.sum()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sum values; with condition counts rows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True=1, False=0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(cond).sum()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count rows matching condition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(df["close"] &gt; 5000).sum()</w:t>
            </w:r>
          </w:p>
        </w:tc>
      </w:tr>
    </w:tbl>
    <w:p/>
    <w:p>
      <w:pPr>
        <w:pStyle w:val="Heading2"/>
      </w:pPr>
      <w:r>
        <w:t>Code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ret = data["close"].pct_change()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print(ret.head(10))       # first is NaN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# average daily return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print(ret.mean())          # ~0.00034 (0.034% daily, ~9% annualized)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# days where close &gt; 5000 (2007 and 2015 bull markets)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print((data["close"] &gt; 5000).sum())   # 250 days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Common mistake: pct_change is a FUNCTION; must write pct_change() with parentheses. Same for .head(), .describe(), .mean(), .sum(). Skipping () silently does nothing.</w:t>
      </w:r>
    </w:p>
    <w:p>
      <w:r>
        <w:br w:type="page"/>
      </w:r>
    </w:p>
    <w:p>
      <w:pPr>
        <w:pStyle w:val="Heading1"/>
      </w:pPr>
      <w:r>
        <w:t>Phase 1 Review Exercises (All Passed)</w:t>
      </w:r>
    </w:p>
    <w:p>
      <w:pPr>
        <w:pStyle w:val="Heading2"/>
      </w:pPr>
      <w:r>
        <w:t>Q1: Variables + List + for Loop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Task: given 5 days of CSI 300 closes, compute each day's return vs day 1, format as percentage.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close = [3500, 3520, 3480, 3550, 3530]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for i in range(len(close)):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ret = (close[i] - close[0]) / close[0]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print(f"Day {i+1}: {ret:.2%}")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# Day 1: 0.00%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# Day 2: 0.57%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# Day 3: -0.57%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# Day 4: 1.43%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# Day 5: 0.86%</w:t>
      </w:r>
    </w:p>
    <w:p>
      <w:pPr>
        <w:pStyle w:val="Heading2"/>
      </w:pPr>
      <w:r>
        <w:t>Q2: if + Function + return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Task: write judge_market(r) that returns big up / small up / small down / big down.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def judge_market(r):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if r &gt; 0.01: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    return "big up"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elif r &gt; 0: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    return "small up"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elif r &gt; -0.01: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    return "small down"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else: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 xml:space="preserve">        return "big down"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print(judge_market(0.02))     # big up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print(judge_market(-0.005))   # small down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print(judge_market(0.003))    # small up</w:t>
      </w:r>
    </w:p>
    <w:p>
      <w:pPr>
        <w:pStyle w:val="Heading2"/>
      </w:pPr>
      <w:r>
        <w:t>Q3: pandas Comprehensive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Task: pull CSI 300, describe close, compute avg daily return, count days where close &gt; 5000.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import akshare as ak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data = ak.stock_zh_index_daily(symbol="sh000300")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print(data.describe())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ret = data["close"].pct_change()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print("Avg daily return:", ret.mean())                    # ~0.00034</w:t>
      </w:r>
    </w:p>
    <w:p>
      <w:pPr>
        <w:spacing w:before="0" w:after="0" w:line="288" w:lineRule="auto"/>
        <w:ind w:firstLine="0"/>
      </w:pPr>
      <w:r>
        <w:rPr>
          <w:rFonts w:ascii="Consolas" w:hAnsi="Consolas"/>
          <w:color w:val="333333"/>
          <w:sz w:val="18"/>
        </w:rPr>
        <w:t>print("Days close&gt;5000:", (data["close"] &gt; 5000).sum())   # 250</w:t>
      </w:r>
    </w:p>
    <w:p>
      <w:r>
        <w:br w:type="page"/>
      </w:r>
    </w:p>
    <w:p>
      <w:pPr>
        <w:pStyle w:val="Heading1"/>
      </w:pPr>
      <w:r>
        <w:t>Appendix: Python Symbol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Symbol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Name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Usage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Example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()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parentheses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call function / do action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print(), len(), .mean(), .pct_change()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[]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brackets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access list element / create list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prices[0], df["close"], [1,2,3]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"" / ''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quotes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wrap string text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"CSI 300"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{}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braces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create dict / f-string interpolation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{"k": v}, f"Day {i}"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: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colon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start code block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after def, if, elif, else, for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#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hash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comment, ignored by Python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# this is a comment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=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equals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assignment: put right into left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price = 100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==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double equals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equality check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if a == b: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.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dot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's — access internal method/attr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df["close"].mean() = mean of close column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